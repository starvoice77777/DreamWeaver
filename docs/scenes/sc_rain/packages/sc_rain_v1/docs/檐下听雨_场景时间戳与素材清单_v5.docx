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C56A3D"/>
          <w:sz w:val="18"/>
        </w:rPr>
        <w:t>SCENE PACKAGE  /  sc_rain  /  timeline v5</w:t>
      </w:r>
    </w:p>
    <w:p>
      <w:pPr>
        <w:spacing w:after="80"/>
      </w:pPr>
      <w:r>
        <w:rPr>
          <w:rFonts w:ascii="Microsoft YaHei" w:hAnsi="Microsoft YaHei" w:eastAsia="Microsoft YaHei"/>
          <w:b/>
          <w:color w:val="303A43"/>
          <w:sz w:val="40"/>
        </w:rPr>
        <w:t>檐下听雨：场景时间戳与素材清单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6A737B"/>
          <w:sz w:val="20"/>
        </w:rPr>
        <w:t>手机外放优先｜10分20秒｜无文本、无人声、低变化环境预设｜工程真相源：scene/timeline.json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7"/>
            <w:shd w:fill="F6F1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3A43"/>
                <w:sz w:val="19"/>
              </w:rPr>
              <w:t>本版按“一个场景一个素材包”整理。A01–A04 已替换为实际处理后的 v02 推荐母带；Word 用于审阅，后端必须以 timeline.json 与 tracks.csv 执行。当前可用于复赛演示，正式上架前仍需完成整场实机试听。</w:t>
            </w:r>
          </w:p>
        </w:tc>
      </w:tr>
    </w:tbl>
    <w:p>
      <w:pPr>
        <w:spacing w:after="20"/>
      </w:pPr>
    </w:p>
    <w:p>
      <w:pPr>
        <w:pStyle w:val="Heading1"/>
      </w:pPr>
      <w:r>
        <w:t>1. 场景定义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目标听感：用户位于室内檐下，先听到稳定远雨，再逐渐感到近处檐雨；竹叶雨只补充纹理，远风只出现两次。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禁止元素：人声、文本、音乐、雷声、鸟叫、突发高频刺激和快速绕头。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主次关系：A02 近檐雨是主环境，A01 远雨持续承托，A03 与 A04 只能作为细节和变化。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空间距离只由播放端位置与衰减控制，不通过继续拉大或压低母带响度制造远近。</w:t>
      </w:r>
    </w:p>
    <w:p>
      <w:pPr>
        <w:pStyle w:val="Heading1"/>
      </w:pPr>
      <w:r>
        <w:t>2. 时间戳协同表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1700"/>
        <w:gridCol w:w="3571"/>
        <w:gridCol w:w="3514"/>
      </w:tblGrid>
      <w:tr>
        <w:trPr>
          <w:tblHeader w:val="true"/>
        </w:trPr>
        <w:tc>
          <w:tcPr>
            <w:tcW w:type="dxa" w:w="119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70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571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轨道与空间层次</w:t>
            </w:r>
          </w:p>
        </w:tc>
        <w:tc>
          <w:tcPr>
            <w:tcW w:type="dxa" w:w="3514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工程执行参数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0:00–0:30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远雨建立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 从左前方远处进入，作为全程稳定底层。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volume 0→0.22，淡入30s；loop；crossfade 1000ms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0:30–1:30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近檐雨进入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 从右前方近处进入，逐步成为主环境。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volume 0→0.40，淡入8s；loop；crossfade 1200ms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1:30–3:00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双层雨稳定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A01+A02 独立循环；不增加新事件。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保持位置与音量；循环点由引擎分别交叉淡化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3:00–3:20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第一次远风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A04a 从左后远处缓慢出现，仅提供空间变化。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0→0.18 用8s；维持4s；8s淡出；crossfade 1000ms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3:20–5:30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回归稳定雨景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A01+A02 保持；A03 于3:40从左侧远处淡入。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 volume 0→0.27，淡入10s；crossfade 800ms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5:30–5:50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雨势轻微变化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只让 A02 稍微增强后恢复，不改变主次和位置。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 0.40→0.46→0.40；两段各10s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5:50–7:30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稳定雨景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A01+A02+A03 保持低变化，不新增事件。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保持既有音量和位置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7:30–7:50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第二次远风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A04b 从另一侧更远位置出现，比第一次更弱。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0→0.16 用8s；维持4s；8s淡出；独立track_id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7:50–9:20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雨声收柔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 于8:40开始淡出，8:50停止；A02 于9:10开始淡出。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A03淡出10s；A02淡出10s并在9:20停止</w:t>
            </w:r>
          </w:p>
        </w:tc>
      </w:tr>
      <w:tr>
        <w:tc>
          <w:tcPr>
            <w:tcW w:type="dxa" w:w="11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9:20–10:20</w:t>
            </w:r>
          </w:p>
        </w:tc>
        <w:tc>
          <w:tcPr>
            <w:tcW w:type="dxa" w:w="17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远雨退出</w:t>
            </w:r>
          </w:p>
        </w:tc>
        <w:tc>
          <w:tcPr>
            <w:tcW w:type="dxa" w:w="35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只保留 A01，空间从窗边感退至远处。</w:t>
            </w:r>
          </w:p>
        </w:tc>
        <w:tc>
          <w:tcPr>
            <w:tcW w:type="dxa" w:w="35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 0.22→0，淡出60s；10:20 pause+disable</w:t>
            </w:r>
          </w:p>
        </w:tc>
      </w:tr>
    </w:tbl>
    <w:p>
      <w:pPr>
        <w:spacing w:after="20"/>
      </w:pPr>
    </w:p>
    <w:p>
      <w:pPr>
        <w:pStyle w:val="Heading1"/>
      </w:pPr>
      <w:r>
        <w:t>3. 素材引用与状态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81"/>
        <w:gridCol w:w="1870"/>
        <w:gridCol w:w="2267"/>
      </w:tblGrid>
      <w:tr>
        <w:trPr>
          <w:tblHeader w:val="true"/>
        </w:trPr>
        <w:tc>
          <w:tcPr>
            <w:tcW w:type="dxa" w:w="175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代号 / 资源键</w:t>
            </w:r>
          </w:p>
        </w:tc>
        <w:tc>
          <w:tcPr>
            <w:tcW w:type="dxa" w:w="4081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推荐母带</w:t>
            </w:r>
          </w:p>
        </w:tc>
        <w:tc>
          <w:tcPr>
            <w:tcW w:type="dxa" w:w="187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实测指标</w:t>
            </w:r>
          </w:p>
        </w:tc>
        <w:tc>
          <w:tcPr>
            <w:tcW w:type="dxa" w:w="226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时间线用途 / 状态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A01</w:t>
              <w:br/>
              <w:t>rain_soft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dw_official_env_rain_soft_loop_sc_rain_far_v02_t01.wav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11.596s</w:t>
              <w:br/>
              <w:t>-25.00 LUFS</w:t>
              <w:br/>
              <w:t>-6.70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0:00–10:20 底层</w:t>
              <w:br/>
              <w:t>qc_pending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A02</w:t>
              <w:br/>
              <w:t>rain_parasol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dw_official_amb_rain_parasol_loop_sc_rain_near_v02_t01.wav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6.050s</w:t>
              <w:br/>
              <w:t>-25.18 LUFS</w:t>
              <w:br/>
              <w:t>-3.07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0:30–9:20 主环境</w:t>
              <w:br/>
              <w:t>qc_pending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A03</w:t>
              <w:br/>
              <w:t>rain_bamboo_leaf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dw_official_amb_rain_bamboo_leaf_loop_sc_rain_soft_v02_t01.wav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6.050s</w:t>
              <w:br/>
              <w:t>-23.52 LUFS</w:t>
              <w:br/>
              <w:t>-6.19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3:40–8:50 细节层</w:t>
              <w:br/>
              <w:t>qc_pending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A04</w:t>
              <w:br/>
              <w:t>wind_realistic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dw_official_env_wind_realistic_loop_sc_rain_far_v02_t01.wav</w:t>
            </w:r>
          </w:p>
        </w:tc>
        <w:tc>
          <w:tcPr>
            <w:tcW w:type="dxa" w:w="18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11.570s</w:t>
              <w:br/>
              <w:t>-26.01 LUFS</w:t>
              <w:br/>
              <w:t>-8.17 dBTP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5"/>
              </w:rPr>
              <w:t>3:00与7:30各20s</w:t>
              <w:br/>
              <w:t>qc_pending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C56A3D"/>
          <w:sz w:val="18"/>
        </w:rPr>
        <w:t>说明：</w:t>
      </w:r>
      <w:r>
        <w:rPr>
          <w:rFonts w:ascii="Microsoft YaHei" w:hAnsi="Microsoft YaHei" w:eastAsia="Microsoft YaHei"/>
          <w:b w:val="0"/>
          <w:color w:val="303A43"/>
          <w:sz w:val="18"/>
        </w:rPr>
        <w:t>t02 放在 alternatives/ 供 A/B 试听；t03 放在 demo/ 供复赛和长时试听。正式 timeline 只引用 master/ 中的 t01。</w:t>
      </w:r>
    </w:p>
    <w:p>
      <w:pPr>
        <w:pStyle w:val="Heading1"/>
      </w:pPr>
      <w:r>
        <w:t>4. 循环与交叉淡化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020"/>
        <w:gridCol w:w="2267"/>
        <w:gridCol w:w="1360"/>
        <w:gridCol w:w="4081"/>
      </w:tblGrid>
      <w:tr>
        <w:trPr>
          <w:tblHeader w:val="true"/>
        </w:trPr>
        <w:tc>
          <w:tcPr>
            <w:tcW w:type="dxa" w:w="124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轨道</w:t>
            </w:r>
          </w:p>
        </w:tc>
        <w:tc>
          <w:tcPr>
            <w:tcW w:type="dxa" w:w="102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loop</w:t>
            </w:r>
          </w:p>
        </w:tc>
        <w:tc>
          <w:tcPr>
            <w:tcW w:type="dxa" w:w="2267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需引擎交叉淡化</w:t>
            </w:r>
          </w:p>
        </w:tc>
        <w:tc>
          <w:tcPr>
            <w:tcW w:type="dxa" w:w="1360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crossfade_ms</w:t>
            </w:r>
          </w:p>
        </w:tc>
        <w:tc>
          <w:tcPr>
            <w:tcW w:type="dxa" w:w="4081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执行说明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1000ms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短母带在0:00–10:20内循环；最后60s做外层淡出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A02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1200ms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短母带在0:30–9:20内循环；9:10起淡出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A03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800ms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3:40延后进入；8:40起淡出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A04a / A04b</w:t>
            </w:r>
          </w:p>
        </w:tc>
        <w:tc>
          <w:tcPr>
            <w:tcW w:type="dxa" w:w="10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2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true</w:t>
            </w:r>
          </w:p>
        </w:tc>
        <w:tc>
          <w:tcPr>
            <w:tcW w:type="dxa" w:w="13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1000ms</w:t>
            </w:r>
          </w:p>
        </w:tc>
        <w:tc>
          <w:tcPr>
            <w:tcW w:type="dxa" w:w="40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同一资源建立两个track_id，分别从头播放20s</w:t>
            </w:r>
          </w:p>
        </w:tc>
      </w:tr>
    </w:tbl>
    <w:p>
      <w:pPr>
        <w:spacing w:after="20"/>
      </w:pP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7"/>
            <w:shd w:fill="ED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3A43"/>
                <w:sz w:val="19"/>
              </w:rPr>
              <w:t>crossfade_ms 只处理每一轮母带的循环接缝；时间线里的 8–60 秒淡入淡出负责轨道进入和退出。两者不能互相替代。播放端不支持工程交叉淡化时，应改用 demo/ 中预渲染长版或阻止正式入库，不能静默硬循环。</w:t>
            </w:r>
          </w:p>
        </w:tc>
      </w:tr>
    </w:tbl>
    <w:p>
      <w:pPr>
        <w:spacing w:after="20"/>
      </w:pPr>
    </w:p>
    <w:p>
      <w:pPr>
        <w:pStyle w:val="Heading1"/>
      </w:pPr>
      <w:r>
        <w:t>5. 场景素材包交付</w:t>
      </w:r>
    </w:p>
    <w:tbl>
      <w:tblPr>
        <w:tblW w:type="dxa" w:w="997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308"/>
        <w:gridCol w:w="3855"/>
      </w:tblGrid>
      <w:tr>
        <w:trPr>
          <w:tblHeader w:val="true"/>
        </w:trPr>
        <w:tc>
          <w:tcPr>
            <w:tcW w:type="dxa" w:w="1814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目录</w:t>
            </w:r>
          </w:p>
        </w:tc>
        <w:tc>
          <w:tcPr>
            <w:tcW w:type="dxa" w:w="4308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包含内容</w:t>
            </w:r>
          </w:p>
        </w:tc>
        <w:tc>
          <w:tcPr>
            <w:tcW w:type="dxa" w:w="3855"/>
            <w:shd w:fill="303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scene/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scene_manifest.json、timeline.json、tracks.csv、source_map.csv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后端和数据导入；timeline.json 是执行真相源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audio/master/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A01–A04 的 v02_t01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时间线正式引用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audio/alternatives/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A01–A03 的 t02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A/B 试听，不得同时进入正式时间线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audio/demo/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A01–A04 的 t03 长版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复赛、录屏或长时试听；不自动获得 master 状态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qc/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asset_qc.csv、scene_acceptance.md、单轨报告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自动指标和人工试听记录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licenses/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license_manifest.csv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7F9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来源、用途、导出限制与归档状态</w:t>
            </w:r>
          </w:p>
        </w:tc>
      </w:tr>
      <w:t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content/</w:t>
            </w:r>
          </w:p>
        </w:tc>
        <w:tc>
          <w:tcPr>
            <w:tcW w:type="dxa" w:w="43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空 phrases.csv、voice_bindings.csv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303A43"/>
                <w:sz w:val="16"/>
              </w:rPr>
              <w:t>明确本场景无人声、无文本，不是漏交</w:t>
            </w:r>
          </w:p>
        </w:tc>
      </w:tr>
    </w:tbl>
    <w:p>
      <w:pPr>
        <w:spacing w:after="20"/>
      </w:pPr>
    </w:p>
    <w:p>
      <w:pPr>
        <w:pStyle w:val="Heading1"/>
      </w:pPr>
      <w:r>
        <w:t>6. 验收与发布门禁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四条 t01 分别连续循环至少2分钟，接缝无断点、鼓包、掉音或明显周期感。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手机外放确认 A02 是主环境但不刺耳，A01 稳定，A03 与 A04 不抢注意。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耳机确认空间方向和距离自然；拖动远近保持同一 volume，只改变位置与衰减。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整场关键节点无硬切；离线可播放，单轨资源丢失时其余轨道仍运行。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03A43"/>
          <w:sz w:val="19"/>
        </w:rPr>
        <w:t>□ 全部通过后，资产由 qc_pending 升为 master，scene_manifest.release_ready 才能改为 true。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79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A737B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A737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A737B"/>
        <w:sz w:val="16"/>
      </w:rPr>
      <w:t>DREAMWEAVER  |  内部声音制作稿 ·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03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56A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7FA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